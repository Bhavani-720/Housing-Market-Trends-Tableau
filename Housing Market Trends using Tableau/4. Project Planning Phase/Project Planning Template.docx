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Planning Phase — Sprint &amp; Milestone Plan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Project Planning Template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Team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90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Team ID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ALITS-DS-2026-HousingMarketTrends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Team Leader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 Bhavani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Team Member 1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Dinakar Akula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Team Member 2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 Divet Kumar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Team Member 3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Nagam Naga Swarna</w:t>
            </w:r>
          </w:p>
        </w:tc>
      </w:tr>
      <w:tr>
        <w:tc>
          <w:tcPr>
            <w:tcW w:type="dxa" w:w="31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Team Member 4</w:t>
            </w:r>
          </w:p>
        </w:tc>
        <w:tc>
          <w:tcPr>
            <w:tcW w:type="dxa" w:w="59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Usha Sri Nama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Sprint / Milestone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Sprint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Functional Requirement (Epic)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1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Story Points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Sprint Duration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Sprint 1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Preparation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Clean and transform raw housing data into Transformed_Housing_Data_2.csv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Sprint 1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Data Import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Import dataset into Tableau Desktop and validate field types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Sprint 2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KPI Dashboard (Sheet 1)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As a user I want summary KPI cards so I can see the market at a glance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Sprint 2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Sale Price Distribution (Sheet 2)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As an analyst I want a price histogram so I can spot common ranges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Sprint 3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House Age &amp; Renovation (Sheet 3)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As a buyer I want to see renovation status by house age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Sprint 3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Feature Comparison (Sheet 4)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As an analyst I want bedroom/bathroom/floor comparisons by house age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Sprint 4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Dashboard Assembly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Combine all sheets into Dashboard 1 with shared filters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Sprint 4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Storyboard (Story 1)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Create a guided 5-point story for presentation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Sprint 5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Testing &amp; Documentation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Validate dashboard accuracy and complete project documentation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1 Week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Sprint 5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Publishing &amp; Submission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Publish to Tableau Public, push to GitHub, prepare final submission</w:t>
            </w:r>
          </w:p>
        </w:tc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4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1 Week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1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Target Week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Problem statement, empathy map &amp; brainstorming finalized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Week 1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Requirement analysis &amp; technology stack finalized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Week 1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Dataset cleaned and imported into Tableau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Week 2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All four worksheets (Sheet 1–4) completed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Week 3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Dashboard 1 assembled and tested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Week 4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Storyboard (Story 1) completed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Week 4</w:t>
            </w:r>
          </w:p>
        </w:tc>
      </w:tr>
      <w:tr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Full documentation, PPT, and final submission ready</w:t>
            </w:r>
          </w:p>
        </w:tc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Week 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