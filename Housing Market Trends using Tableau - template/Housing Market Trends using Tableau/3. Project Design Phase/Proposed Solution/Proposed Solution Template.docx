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Design Phase — Proposed Solution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Proposed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Problem Statement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Home buyers and analysts lack an interactive, visual way to understand housing sale price trends and the impact of features like renovation, age, bedrooms, bathrooms, and floors.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Idea / Solution Description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Build an interactive Tableau dashboard suite from the Transformed Housing Data dataset — combining KPI summary cards, a sale-price distribution histogram, a house-age/renovation pie chart, and a feature-comparison bar chart into one Comprehensive House Price Analysis dashboard, supported by a 5-point guided storyboard.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Novelty / Uniqueness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Consolidates multiple analytical angles (scale, price distribution, renovation impact, structural features) into a single interactive view with a narrated storyboard — unlike static, single-purpose spreadsheet reports.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Social Impact / Value Proposition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Enables faster, more transparent, and more confident housing decisions for buyers and researchers, with zero coding required to interact with the insights.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Business Model (Revenue Model)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Academic project value and portfolio building; potential extension into freelance/consulting dashboard services for real-estate agencies.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Scalability of the Solution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workbook structure can be extended with live data connections, additional geographic detail (zipcode groups already present in the dataset), and predictive analytics.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3.1: Actual Comprehensive House Price Analysis Dashboard built in Tableau Public</w:t>
      </w:r>
    </w:p>
    <w:sectPr w:rsidR="00FC693F" w:rsidRPr="0006063C" w:rsidSect="00034616"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