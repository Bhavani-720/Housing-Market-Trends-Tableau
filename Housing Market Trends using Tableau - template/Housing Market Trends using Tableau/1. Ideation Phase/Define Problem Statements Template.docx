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Ideation Phase — Define the Problem Statements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Define the Problem Statements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Customer Problem Statement Template</w:t>
      </w:r>
    </w:p>
    <w:p>
      <w:pPr>
        <w:spacing w:after="120"/>
      </w:pPr>
      <w:r>
        <w:rPr>
          <w:b w:val="0"/>
          <w:i w:val="0"/>
          <w:sz w:val="22"/>
        </w:rPr>
        <w:t>A well-articulated customer problem statement allows the team to focus on what matters to create experiences people will love — helping us empathize with the housing market dashboard's end users.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Element</w:t>
            </w:r>
          </w:p>
        </w:tc>
        <w:tc>
          <w:tcPr>
            <w:tcW w:type="dxa" w:w="64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I am (customer)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 prospective home buyer / real-estate analyst / market researcher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I'm trying to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understand how sale price is influenced by location, size, bedrooms, bathrooms, house age and renovation status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But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housing data is scattered across spreadsheets, listing portals and broker opinions with no unified visual view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Because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raw tabular housing data is difficult to interpret quickly, and static reports do not allow interactive exploration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Which makes me feel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uncertain, overwhelmed and unable to make a confident, data-backed decision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Problem Statement (PS)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64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Problem Statement ID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PS-HMT-01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I am (Role)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Home Buyer / Real-Estate Analyst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I'm trying to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Analyze housing sale prices and the features that drive them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But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existing tools do not provide an interactive, visual way to explore price trends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Because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housing datasets are large, multi-dimensional and hard to interpret in raw tabular form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Which makes me feel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unable to confidently judge whether a property is fairly priced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Detailed Problem Description</w:t>
      </w:r>
    </w:p>
    <w:p>
      <w:pPr>
        <w:spacing w:after="120"/>
      </w:pPr>
      <w:r>
        <w:rPr>
          <w:b w:val="0"/>
          <w:i w:val="0"/>
          <w:sz w:val="22"/>
        </w:rPr>
        <w:t>The real-estate market generates large volumes of transactional data covering sale prices, living and lot area, number of bedrooms and bathrooms, house age, renovation history, and location (zip code group / waterfront view). Buyers, sellers, and analysts currently rely on static spreadsheets or individual listing pages to judge whether a property is fairly priced, making it difficult to spot market-wide trends or compare similar properties.</w:t>
      </w:r>
    </w:p>
    <w:p>
      <w:pPr>
        <w:spacing w:after="120"/>
      </w:pPr>
      <w:r>
        <w:rPr>
          <w:b w:val="0"/>
          <w:i w:val="0"/>
          <w:sz w:val="22"/>
        </w:rPr>
        <w:t>There is a need for an interactive data visualization solution that consolidates housing market data into clear, explorable dashboards — enabling faster, more confident, and more transparent decision-making for all stakeholders in the housing market.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Problem Statement Canvas (Summary)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Aspect</w:t>
            </w:r>
          </w:p>
        </w:tc>
        <w:tc>
          <w:tcPr>
            <w:tcW w:type="dxa" w:w="61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Who has the problem?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Home buyers, sellers, real-estate analysts, investors, and academic researchers studying housing trends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What is the problem?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Lack of an interactive, consolidated visual tool to analyze housing sale prices against key property features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When/where does it occur?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During property search, valuation, investment decisions, and market research activities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Why is it important to solve?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Poor visibility into pricing drivers leads to overpaying, underselling, or missed investment opportunities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What is the desired outcome?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An interactive Tableau dashboard suite that reveals price trends, location impact, and feature-driven pricing insights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